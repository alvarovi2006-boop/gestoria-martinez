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económico</w:t>
      </w:r>
    </w:p>
    <w:p>
      <w:pPr>
        <w:jc w:val="center"/>
      </w:pPr>
      <w:r>
        <w:rPr>
          <w:i/>
          <w:sz w:val="24"/>
        </w:rPr>
        <w:t>Periodo: julio de 2026</w:t>
      </w:r>
    </w:p>
    <w:p>
      <w:pPr>
        <w:pStyle w:val="Heading1"/>
      </w:pPr>
      <w:r>
        <w:t>Resumen de ingresos y gastos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Importe (€)</w:t>
            </w:r>
          </w:p>
        </w:tc>
      </w:tr>
      <w:tr>
        <w:tc>
          <w:tcPr>
            <w:tcW w:type="dxa" w:w="4320"/>
          </w:tcPr>
          <w:p>
            <w:r>
              <w:t>Total ingresos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7,730.50</w:t>
            </w:r>
          </w:p>
        </w:tc>
      </w:tr>
      <w:tr>
        <w:tc>
          <w:tcPr>
            <w:tcW w:type="dxa" w:w="4320"/>
          </w:tcPr>
          <w:p>
            <w:r>
              <w:t>Total gastos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4,386.04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2E7D32"/>
              </w:rPr>
              <w:t>Balance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/>
                <w:color w:val="2E7D32"/>
              </w:rPr>
              <w:t>3,344.46</w:t>
            </w:r>
          </w:p>
        </w:tc>
      </w:tr>
    </w:tbl>
    <w:p/>
    <w:p>
      <w:pPr>
        <w:pStyle w:val="Heading1"/>
      </w:pPr>
      <w:r>
        <w:t>Comparativa gráfica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a_ingresos_gast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Detalle de transacciones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Categoría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Importe (€)</w:t>
            </w:r>
          </w:p>
        </w:tc>
      </w:tr>
      <w:tr>
        <w:tc>
          <w:tcPr>
            <w:tcW w:type="dxa" w:w="2160"/>
          </w:tcPr>
          <w:p>
            <w:r>
              <w:t>01/07/2026</w:t>
            </w:r>
          </w:p>
        </w:tc>
        <w:tc>
          <w:tcPr>
            <w:tcW w:type="dxa" w:w="2160"/>
          </w:tcPr>
          <w:p>
            <w:r>
              <w:t>Factura cliente Pérez S.L.</w:t>
            </w:r>
          </w:p>
        </w:tc>
        <w:tc>
          <w:tcPr>
            <w:tcW w:type="dxa" w:w="2160"/>
          </w:tcPr>
          <w:p>
            <w:r>
              <w:t>Ingreso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3,200.00</w:t>
            </w:r>
          </w:p>
        </w:tc>
      </w:tr>
      <w:tr>
        <w:tc>
          <w:tcPr>
            <w:tcW w:type="dxa" w:w="2160"/>
          </w:tcPr>
          <w:p>
            <w:r>
              <w:t>03/07/2026</w:t>
            </w:r>
          </w:p>
        </w:tc>
        <w:tc>
          <w:tcPr>
            <w:tcW w:type="dxa" w:w="2160"/>
          </w:tcPr>
          <w:p>
            <w:r>
              <w:t>Alquiler oficina</w:t>
            </w:r>
          </w:p>
        </w:tc>
        <w:tc>
          <w:tcPr>
            <w:tcW w:type="dxa" w:w="2160"/>
          </w:tcPr>
          <w:p>
            <w:r>
              <w:t>Gasto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850.00</w:t>
            </w:r>
          </w:p>
        </w:tc>
      </w:tr>
      <w:tr>
        <w:tc>
          <w:tcPr>
            <w:tcW w:type="dxa" w:w="2160"/>
          </w:tcPr>
          <w:p>
            <w:r>
              <w:t>05/07/2026</w:t>
            </w:r>
          </w:p>
        </w:tc>
        <w:tc>
          <w:tcPr>
            <w:tcW w:type="dxa" w:w="2160"/>
          </w:tcPr>
          <w:p>
            <w:r>
              <w:t>Factura cliente García</w:t>
            </w:r>
          </w:p>
        </w:tc>
        <w:tc>
          <w:tcPr>
            <w:tcW w:type="dxa" w:w="2160"/>
          </w:tcPr>
          <w:p>
            <w:r>
              <w:t>Ingreso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1,450.50</w:t>
            </w:r>
          </w:p>
        </w:tc>
      </w:tr>
      <w:tr>
        <w:tc>
          <w:tcPr>
            <w:tcW w:type="dxa" w:w="2160"/>
          </w:tcPr>
          <w:p>
            <w:r>
              <w:t>08/07/2026</w:t>
            </w:r>
          </w:p>
        </w:tc>
        <w:tc>
          <w:tcPr>
            <w:tcW w:type="dxa" w:w="2160"/>
          </w:tcPr>
          <w:p>
            <w:r>
              <w:t>Suministros (luz y agua)</w:t>
            </w:r>
          </w:p>
        </w:tc>
        <w:tc>
          <w:tcPr>
            <w:tcW w:type="dxa" w:w="2160"/>
          </w:tcPr>
          <w:p>
            <w:r>
              <w:t>Gasto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210.75</w:t>
            </w:r>
          </w:p>
        </w:tc>
      </w:tr>
      <w:tr>
        <w:tc>
          <w:tcPr>
            <w:tcW w:type="dxa" w:w="2160"/>
          </w:tcPr>
          <w:p>
            <w:r>
              <w:t>10/07/2026</w:t>
            </w:r>
          </w:p>
        </w:tc>
        <w:tc>
          <w:tcPr>
            <w:tcW w:type="dxa" w:w="2160"/>
          </w:tcPr>
          <w:p>
            <w:r>
              <w:t>Asesoría fiscal externa</w:t>
            </w:r>
          </w:p>
        </w:tc>
        <w:tc>
          <w:tcPr>
            <w:tcW w:type="dxa" w:w="2160"/>
          </w:tcPr>
          <w:p>
            <w:r>
              <w:t>Gasto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320.00</w:t>
            </w:r>
          </w:p>
        </w:tc>
      </w:tr>
      <w:tr>
        <w:tc>
          <w:tcPr>
            <w:tcW w:type="dxa" w:w="2160"/>
          </w:tcPr>
          <w:p>
            <w:r>
              <w:t>12/07/2026</w:t>
            </w:r>
          </w:p>
        </w:tc>
        <w:tc>
          <w:tcPr>
            <w:tcW w:type="dxa" w:w="2160"/>
          </w:tcPr>
          <w:p>
            <w:r>
              <w:t>Factura cliente López</w:t>
            </w:r>
          </w:p>
        </w:tc>
        <w:tc>
          <w:tcPr>
            <w:tcW w:type="dxa" w:w="2160"/>
          </w:tcPr>
          <w:p>
            <w:r>
              <w:t>Ingreso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2,100.00</w:t>
            </w:r>
          </w:p>
        </w:tc>
      </w:tr>
      <w:tr>
        <w:tc>
          <w:tcPr>
            <w:tcW w:type="dxa" w:w="2160"/>
          </w:tcPr>
          <w:p>
            <w:r>
              <w:t>15/07/2026</w:t>
            </w:r>
          </w:p>
        </w:tc>
        <w:tc>
          <w:tcPr>
            <w:tcW w:type="dxa" w:w="2160"/>
          </w:tcPr>
          <w:p>
            <w:r>
              <w:t>Material de oficina</w:t>
            </w:r>
          </w:p>
        </w:tc>
        <w:tc>
          <w:tcPr>
            <w:tcW w:type="dxa" w:w="2160"/>
          </w:tcPr>
          <w:p>
            <w:r>
              <w:t>Gasto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145.30</w:t>
            </w:r>
          </w:p>
        </w:tc>
      </w:tr>
      <w:tr>
        <w:tc>
          <w:tcPr>
            <w:tcW w:type="dxa" w:w="2160"/>
          </w:tcPr>
          <w:p>
            <w:r>
              <w:t>20/07/2026</w:t>
            </w:r>
          </w:p>
        </w:tc>
        <w:tc>
          <w:tcPr>
            <w:tcW w:type="dxa" w:w="2160"/>
          </w:tcPr>
          <w:p>
            <w:r>
              <w:t>Nóminas empleados</w:t>
            </w:r>
          </w:p>
        </w:tc>
        <w:tc>
          <w:tcPr>
            <w:tcW w:type="dxa" w:w="2160"/>
          </w:tcPr>
          <w:p>
            <w:r>
              <w:t>Gasto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2,800.00</w:t>
            </w:r>
          </w:p>
        </w:tc>
      </w:tr>
      <w:tr>
        <w:tc>
          <w:tcPr>
            <w:tcW w:type="dxa" w:w="2160"/>
          </w:tcPr>
          <w:p>
            <w:r>
              <w:t>25/07/2026</w:t>
            </w:r>
          </w:p>
        </w:tc>
        <w:tc>
          <w:tcPr>
            <w:tcW w:type="dxa" w:w="2160"/>
          </w:tcPr>
          <w:p>
            <w:r>
              <w:t>Factura cliente Martín</w:t>
            </w:r>
          </w:p>
        </w:tc>
        <w:tc>
          <w:tcPr>
            <w:tcW w:type="dxa" w:w="2160"/>
          </w:tcPr>
          <w:p>
            <w:r>
              <w:t>Ingreso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980.00</w:t>
            </w:r>
          </w:p>
        </w:tc>
      </w:tr>
      <w:tr>
        <w:tc>
          <w:tcPr>
            <w:tcW w:type="dxa" w:w="2160"/>
          </w:tcPr>
          <w:p>
            <w:r>
              <w:t>28/07/2026</w:t>
            </w:r>
          </w:p>
        </w:tc>
        <w:tc>
          <w:tcPr>
            <w:tcW w:type="dxa" w:w="2160"/>
          </w:tcPr>
          <w:p>
            <w:r>
              <w:t>Cuota software gestión</w:t>
            </w:r>
          </w:p>
        </w:tc>
        <w:tc>
          <w:tcPr>
            <w:tcW w:type="dxa" w:w="2160"/>
          </w:tcPr>
          <w:p>
            <w:r>
              <w:t>Gasto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59.99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